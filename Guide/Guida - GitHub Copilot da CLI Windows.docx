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75E7" w14:textId="77777777" w:rsidR="00F3291B" w:rsidRDefault="00000000">
      <w:pPr>
        <w:pStyle w:val="Titolo1"/>
        <w:rPr>
          <w:sz w:val="40"/>
          <w:szCs w:val="40"/>
        </w:rPr>
      </w:pPr>
      <w:bookmarkStart w:id="0" w:name="_Toc221541889"/>
      <w:r w:rsidRPr="00C86412">
        <w:rPr>
          <w:sz w:val="40"/>
          <w:szCs w:val="40"/>
        </w:rPr>
        <w:t xml:space="preserve">Guida completa – Usare GitHub Copilot da CLI </w:t>
      </w:r>
      <w:proofErr w:type="spellStart"/>
      <w:r w:rsidRPr="00C86412">
        <w:rPr>
          <w:sz w:val="40"/>
          <w:szCs w:val="40"/>
        </w:rPr>
        <w:t>su</w:t>
      </w:r>
      <w:proofErr w:type="spellEnd"/>
      <w:r w:rsidRPr="00C86412">
        <w:rPr>
          <w:sz w:val="40"/>
          <w:szCs w:val="40"/>
        </w:rPr>
        <w:t xml:space="preserve"> Windows</w:t>
      </w:r>
      <w:bookmarkEnd w:id="0"/>
    </w:p>
    <w:p w14:paraId="1F6DCB59" w14:textId="77777777" w:rsidR="00C86412" w:rsidRDefault="00C86412" w:rsidP="00C86412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it-IT"/>
        </w:rPr>
        <w:id w:val="84481810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E82949A" w14:textId="6A7B31D8" w:rsidR="00C86412" w:rsidRDefault="00C86412">
          <w:pPr>
            <w:pStyle w:val="Titolosommario"/>
          </w:pPr>
          <w:r>
            <w:rPr>
              <w:lang w:val="it-IT"/>
            </w:rPr>
            <w:t>Sommario</w:t>
          </w:r>
        </w:p>
        <w:p w14:paraId="5079F417" w14:textId="0FDA8C27" w:rsidR="00C86412" w:rsidRDefault="00C86412">
          <w:pPr>
            <w:pStyle w:val="Sommario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41889" w:history="1">
            <w:r w:rsidRPr="00D32F60">
              <w:rPr>
                <w:rStyle w:val="Collegamentoipertestuale"/>
                <w:noProof/>
              </w:rPr>
              <w:t>Guida completa – Usare GitHub Copilot da CLI su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600FA" w14:textId="74CAD054" w:rsidR="00C86412" w:rsidRDefault="00C86412">
          <w:pPr>
            <w:pStyle w:val="Sommario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21541890" w:history="1">
            <w:r w:rsidRPr="00D32F60">
              <w:rPr>
                <w:rStyle w:val="Collegamentoipertestuale"/>
                <w:noProof/>
              </w:rPr>
              <w:t>0.</w:t>
            </w:r>
            <w:r>
              <w:rPr>
                <w:noProof/>
              </w:rPr>
              <w:tab/>
            </w:r>
            <w:r w:rsidRPr="00D32F60">
              <w:rPr>
                <w:rStyle w:val="Collegamentoipertestuale"/>
                <w:noProof/>
              </w:rPr>
              <w:t>Prerequisiti: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62DE" w14:textId="5F9EE5EA" w:rsidR="00C86412" w:rsidRDefault="00C86412">
          <w:pPr>
            <w:pStyle w:val="Sommario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21541891" w:history="1">
            <w:r w:rsidRPr="00D32F60">
              <w:rPr>
                <w:rStyle w:val="Collegamentoipertestuale"/>
                <w:noProof/>
              </w:rPr>
              <w:t>1.</w:t>
            </w:r>
            <w:r>
              <w:rPr>
                <w:noProof/>
              </w:rPr>
              <w:tab/>
            </w:r>
            <w:r w:rsidRPr="00D32F60">
              <w:rPr>
                <w:rStyle w:val="Collegamentoipertestuale"/>
                <w:noProof/>
              </w:rPr>
              <w:t>Installazione GitHub CLI (gh)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DB5CA" w14:textId="59D5DAF4" w:rsidR="00C86412" w:rsidRDefault="00C86412">
          <w:pPr>
            <w:pStyle w:val="Sommario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21541892" w:history="1">
            <w:r w:rsidRPr="00D32F60">
              <w:rPr>
                <w:rStyle w:val="Collegamentoipertestuale"/>
                <w:noProof/>
              </w:rPr>
              <w:t>2.</w:t>
            </w:r>
            <w:r>
              <w:rPr>
                <w:noProof/>
              </w:rPr>
              <w:tab/>
            </w:r>
            <w:r w:rsidRPr="00D32F60">
              <w:rPr>
                <w:rStyle w:val="Collegamentoipertestuale"/>
                <w:noProof/>
              </w:rPr>
              <w:t>Login a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E9BC" w14:textId="6663416B" w:rsidR="00C86412" w:rsidRDefault="00C86412">
          <w:pPr>
            <w:pStyle w:val="Sommario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21541893" w:history="1">
            <w:r w:rsidRPr="00D32F60">
              <w:rPr>
                <w:rStyle w:val="Collegamentoipertestuale"/>
                <w:noProof/>
              </w:rPr>
              <w:t>3.</w:t>
            </w:r>
            <w:r>
              <w:rPr>
                <w:noProof/>
              </w:rPr>
              <w:tab/>
            </w:r>
            <w:r w:rsidRPr="00D32F60">
              <w:rPr>
                <w:rStyle w:val="Collegamentoipertestuale"/>
                <w:noProof/>
              </w:rPr>
              <w:t>Avvio di GitHub Copilot da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CBF5" w14:textId="6A00250F" w:rsidR="00C86412" w:rsidRDefault="00C86412">
          <w:pPr>
            <w:pStyle w:val="Sommario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21541894" w:history="1">
            <w:r w:rsidRPr="00D32F60">
              <w:rPr>
                <w:rStyle w:val="Collegamentoipertestuale"/>
                <w:noProof/>
              </w:rPr>
              <w:t>4.</w:t>
            </w:r>
            <w:r>
              <w:rPr>
                <w:noProof/>
              </w:rPr>
              <w:tab/>
            </w:r>
            <w:r w:rsidRPr="00D32F60">
              <w:rPr>
                <w:rStyle w:val="Collegamentoipertestuale"/>
                <w:noProof/>
              </w:rPr>
              <w:t>Utilizzo dei comandi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F36BD" w14:textId="23218C39" w:rsidR="00C86412" w:rsidRDefault="00C86412">
          <w:pPr>
            <w:pStyle w:val="Sommario3"/>
            <w:tabs>
              <w:tab w:val="left" w:pos="1200"/>
              <w:tab w:val="right" w:leader="dot" w:pos="8630"/>
            </w:tabs>
            <w:rPr>
              <w:noProof/>
            </w:rPr>
          </w:pPr>
          <w:hyperlink w:anchor="_Toc221541895" w:history="1">
            <w:r w:rsidRPr="00D32F60">
              <w:rPr>
                <w:rStyle w:val="Collegamentoipertestuale"/>
                <w:noProof/>
              </w:rPr>
              <w:t>4.1.</w:t>
            </w:r>
            <w:r>
              <w:rPr>
                <w:noProof/>
              </w:rPr>
              <w:tab/>
            </w:r>
            <w:r w:rsidRPr="00D32F60">
              <w:rPr>
                <w:rStyle w:val="Collegamentoipertestuale"/>
                <w:noProof/>
              </w:rPr>
              <w:t>Suggerire comandi: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EE76" w14:textId="67E8C0C7" w:rsidR="00C86412" w:rsidRDefault="00C86412">
          <w:pPr>
            <w:pStyle w:val="Sommario3"/>
            <w:tabs>
              <w:tab w:val="right" w:leader="dot" w:pos="8630"/>
            </w:tabs>
            <w:rPr>
              <w:noProof/>
            </w:rPr>
          </w:pPr>
          <w:hyperlink w:anchor="_Toc221541896" w:history="1">
            <w:r w:rsidRPr="00D32F60">
              <w:rPr>
                <w:rStyle w:val="Collegamentoipertestuale"/>
                <w:noProof/>
              </w:rPr>
              <w:t>4.2.  Spiegare comandi o errori: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242C" w14:textId="7CD24C6A" w:rsidR="00C86412" w:rsidRDefault="00C86412">
          <w:pPr>
            <w:pStyle w:val="Sommario3"/>
            <w:tabs>
              <w:tab w:val="right" w:leader="dot" w:pos="8630"/>
            </w:tabs>
            <w:rPr>
              <w:noProof/>
            </w:rPr>
          </w:pPr>
          <w:hyperlink w:anchor="_Toc221541897" w:history="1">
            <w:r w:rsidRPr="00D32F60">
              <w:rPr>
                <w:rStyle w:val="Collegamentoipertestuale"/>
                <w:noProof/>
              </w:rPr>
              <w:t>4.3. Modalità chat: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76D7" w14:textId="33CDF07D" w:rsidR="00C86412" w:rsidRDefault="00C86412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21541898" w:history="1">
            <w:r w:rsidRPr="00D32F60">
              <w:rPr>
                <w:rStyle w:val="Collegamentoipertestuale"/>
                <w:noProof/>
              </w:rPr>
              <w:t>5. Verifica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BC545" w14:textId="7E8FB762" w:rsidR="00C86412" w:rsidRDefault="00C86412">
          <w:r>
            <w:rPr>
              <w:b/>
              <w:bCs/>
            </w:rPr>
            <w:fldChar w:fldCharType="end"/>
          </w:r>
        </w:p>
      </w:sdtContent>
    </w:sdt>
    <w:p w14:paraId="52CF5B6E" w14:textId="77777777" w:rsidR="00C86412" w:rsidRDefault="00C86412" w:rsidP="00C86412"/>
    <w:p w14:paraId="071524CF" w14:textId="77777777" w:rsidR="00C86412" w:rsidRDefault="00C86412" w:rsidP="00C86412"/>
    <w:p w14:paraId="7D1E8AAF" w14:textId="77777777" w:rsidR="00C86412" w:rsidRDefault="00C86412" w:rsidP="00C86412"/>
    <w:p w14:paraId="066139A3" w14:textId="77777777" w:rsidR="00C86412" w:rsidRDefault="00C86412" w:rsidP="00C86412"/>
    <w:p w14:paraId="4B6CD1DC" w14:textId="0D5A1A8C" w:rsidR="00C86412" w:rsidRDefault="00C86412" w:rsidP="00C86412"/>
    <w:p w14:paraId="4607EB36" w14:textId="77777777" w:rsidR="00C86412" w:rsidRDefault="00C86412" w:rsidP="00C86412"/>
    <w:p w14:paraId="34D225B9" w14:textId="77777777" w:rsidR="00C86412" w:rsidRDefault="00C86412" w:rsidP="00C86412"/>
    <w:p w14:paraId="372D7AB2" w14:textId="77777777" w:rsidR="00C86412" w:rsidRDefault="00C86412" w:rsidP="00C86412"/>
    <w:p w14:paraId="433A921F" w14:textId="77777777" w:rsidR="00C86412" w:rsidRDefault="00C86412" w:rsidP="00C86412"/>
    <w:p w14:paraId="7C2F5195" w14:textId="77777777" w:rsidR="00C86412" w:rsidRDefault="00C86412" w:rsidP="00C86412"/>
    <w:p w14:paraId="293D50E2" w14:textId="77777777" w:rsidR="00C86412" w:rsidRDefault="00C86412"/>
    <w:p w14:paraId="00539DD5" w14:textId="48636C44" w:rsidR="00F3291B" w:rsidRDefault="00000000">
      <w:r>
        <w:lastRenderedPageBreak/>
        <w:t xml:space="preserve">Questa </w:t>
      </w:r>
      <w:proofErr w:type="spellStart"/>
      <w:r>
        <w:t>guida</w:t>
      </w:r>
      <w:proofErr w:type="spellEnd"/>
      <w:r>
        <w:t xml:space="preserve"> </w:t>
      </w:r>
      <w:proofErr w:type="spellStart"/>
      <w:r>
        <w:t>spiega</w:t>
      </w:r>
      <w:proofErr w:type="spellEnd"/>
      <w:r>
        <w:t xml:space="preserve"> come </w:t>
      </w:r>
      <w:proofErr w:type="spellStart"/>
      <w:r>
        <w:t>installare</w:t>
      </w:r>
      <w:proofErr w:type="spellEnd"/>
      <w:r>
        <w:t xml:space="preserve"> e usare GitHub Copilot direttamente dal terminale su Windows</w:t>
      </w:r>
    </w:p>
    <w:p w14:paraId="22DAB69E" w14:textId="77777777" w:rsidR="00F3291B" w:rsidRDefault="00000000">
      <w:r>
        <w:t>(PowerShell, Windows Terminal, Git Bash o WSL).</w:t>
      </w:r>
    </w:p>
    <w:p w14:paraId="3B9C94C1" w14:textId="77777777" w:rsidR="00F3291B" w:rsidRDefault="00F3291B"/>
    <w:p w14:paraId="24D5FC04" w14:textId="25438239" w:rsidR="00C86412" w:rsidRDefault="00000000" w:rsidP="00C86412">
      <w:pPr>
        <w:pStyle w:val="Titolo2"/>
        <w:numPr>
          <w:ilvl w:val="0"/>
          <w:numId w:val="11"/>
        </w:numPr>
      </w:pPr>
      <w:bookmarkStart w:id="1" w:name="_Toc221541890"/>
      <w:proofErr w:type="spellStart"/>
      <w:r>
        <w:t>Prerequisiti</w:t>
      </w:r>
      <w:proofErr w:type="spellEnd"/>
      <w:r>
        <w:t>:</w:t>
      </w:r>
      <w:bookmarkEnd w:id="1"/>
    </w:p>
    <w:p w14:paraId="4EA5FB37" w14:textId="77777777" w:rsidR="00C86412" w:rsidRPr="00C86412" w:rsidRDefault="00C86412" w:rsidP="00C86412"/>
    <w:p w14:paraId="00F839FF" w14:textId="77777777" w:rsidR="00F3291B" w:rsidRDefault="00000000">
      <w:r>
        <w:t>- Windows 10 o superiore</w:t>
      </w:r>
    </w:p>
    <w:p w14:paraId="4DD59C31" w14:textId="77777777" w:rsidR="00F3291B" w:rsidRDefault="00000000">
      <w:r>
        <w:t>- Account GitHub con Copilot attivo</w:t>
      </w:r>
    </w:p>
    <w:p w14:paraId="16D5DDC1" w14:textId="77777777" w:rsidR="00F3291B" w:rsidRDefault="00000000">
      <w:r>
        <w:t>- Connessione Internet</w:t>
      </w:r>
    </w:p>
    <w:p w14:paraId="25A8E718" w14:textId="77777777" w:rsidR="00F3291B" w:rsidRDefault="00F3291B"/>
    <w:p w14:paraId="7953609E" w14:textId="4978944D" w:rsidR="00F3291B" w:rsidRDefault="00000000" w:rsidP="00C86412">
      <w:pPr>
        <w:pStyle w:val="Titolo2"/>
        <w:numPr>
          <w:ilvl w:val="0"/>
          <w:numId w:val="11"/>
        </w:numPr>
      </w:pPr>
      <w:bookmarkStart w:id="2" w:name="_Toc221541891"/>
      <w:proofErr w:type="spellStart"/>
      <w:r>
        <w:t>Installazione</w:t>
      </w:r>
      <w:proofErr w:type="spellEnd"/>
      <w:r w:rsidR="003E0F8B">
        <w:t xml:space="preserve"> </w:t>
      </w:r>
      <w:r>
        <w:t>GitHub CLI</w:t>
      </w:r>
      <w:bookmarkEnd w:id="2"/>
    </w:p>
    <w:p w14:paraId="0EAE7A7F" w14:textId="77777777" w:rsidR="00F3291B" w:rsidRDefault="00F3291B"/>
    <w:p w14:paraId="0B2EF2AC" w14:textId="3B1128FA" w:rsidR="00F3291B" w:rsidRDefault="00000000">
      <w:r>
        <w:t xml:space="preserve">Apri PowerShell o Windows Terminal ed </w:t>
      </w:r>
      <w:proofErr w:type="spellStart"/>
      <w:r>
        <w:t>esegui</w:t>
      </w:r>
      <w:proofErr w:type="spellEnd"/>
      <w:r>
        <w:t>:</w:t>
      </w:r>
    </w:p>
    <w:p w14:paraId="4846BC4B" w14:textId="6B53CAF7" w:rsidR="00A2244D" w:rsidRDefault="00A2244D">
      <w:pPr>
        <w:rPr>
          <w:b/>
          <w:bCs/>
          <w:i/>
          <w:iCs/>
        </w:rPr>
      </w:pPr>
      <w:proofErr w:type="spellStart"/>
      <w:r w:rsidRPr="00A2244D">
        <w:rPr>
          <w:b/>
          <w:bCs/>
          <w:i/>
          <w:iCs/>
        </w:rPr>
        <w:t>winget</w:t>
      </w:r>
      <w:proofErr w:type="spellEnd"/>
      <w:r w:rsidRPr="00A2244D">
        <w:rPr>
          <w:b/>
          <w:bCs/>
          <w:i/>
          <w:iCs/>
        </w:rPr>
        <w:t xml:space="preserve"> install </w:t>
      </w:r>
      <w:proofErr w:type="spellStart"/>
      <w:r w:rsidRPr="00A2244D">
        <w:rPr>
          <w:b/>
          <w:bCs/>
          <w:i/>
          <w:iCs/>
        </w:rPr>
        <w:t>GitHub.Copilot</w:t>
      </w:r>
      <w:proofErr w:type="spellEnd"/>
      <w:r>
        <w:rPr>
          <w:b/>
          <w:bCs/>
          <w:i/>
          <w:iCs/>
        </w:rPr>
        <w:t xml:space="preserve"> </w:t>
      </w:r>
    </w:p>
    <w:p w14:paraId="2DD85855" w14:textId="089E64D0" w:rsidR="00F3291B" w:rsidRDefault="00A2244D">
      <w:pPr>
        <w:rPr>
          <w:i/>
          <w:iCs/>
        </w:rPr>
      </w:pPr>
      <w:r>
        <w:rPr>
          <w:i/>
          <w:iCs/>
        </w:rPr>
        <w:t>(</w:t>
      </w:r>
      <w:r w:rsidRPr="00A2244D">
        <w:rPr>
          <w:i/>
          <w:iCs/>
        </w:rPr>
        <w:t xml:space="preserve">per </w:t>
      </w:r>
      <w:proofErr w:type="spellStart"/>
      <w:r w:rsidRPr="00A2244D">
        <w:rPr>
          <w:i/>
          <w:iCs/>
        </w:rPr>
        <w:t>installare</w:t>
      </w:r>
      <w:proofErr w:type="spellEnd"/>
      <w:r w:rsidRPr="00A2244D">
        <w:rPr>
          <w:i/>
          <w:iCs/>
        </w:rPr>
        <w:t xml:space="preserve"> il </w:t>
      </w:r>
      <w:proofErr w:type="spellStart"/>
      <w:r w:rsidRPr="00A2244D">
        <w:rPr>
          <w:i/>
          <w:iCs/>
        </w:rPr>
        <w:t>pacchetto</w:t>
      </w:r>
      <w:proofErr w:type="spellEnd"/>
      <w:r w:rsidRPr="00A2244D">
        <w:rPr>
          <w:i/>
          <w:iCs/>
        </w:rPr>
        <w:t xml:space="preserve"> Copilot CLI </w:t>
      </w:r>
      <w:proofErr w:type="spellStart"/>
      <w:r w:rsidRPr="00A2244D">
        <w:rPr>
          <w:i/>
          <w:iCs/>
        </w:rPr>
        <w:t>stesso</w:t>
      </w:r>
      <w:proofErr w:type="spellEnd"/>
      <w:r w:rsidRPr="00A2244D">
        <w:rPr>
          <w:i/>
          <w:iCs/>
        </w:rPr>
        <w:t xml:space="preserve">, </w:t>
      </w:r>
      <w:proofErr w:type="spellStart"/>
      <w:r w:rsidRPr="00A2244D">
        <w:rPr>
          <w:i/>
          <w:iCs/>
        </w:rPr>
        <w:t>non solo</w:t>
      </w:r>
      <w:proofErr w:type="spellEnd"/>
      <w:r w:rsidRPr="00A2244D">
        <w:rPr>
          <w:i/>
          <w:iCs/>
        </w:rPr>
        <w:t xml:space="preserve"> GitHub CLI</w:t>
      </w:r>
      <w:r w:rsidRPr="00A2244D">
        <w:rPr>
          <w:i/>
          <w:iCs/>
        </w:rPr>
        <w:t>)</w:t>
      </w:r>
    </w:p>
    <w:p w14:paraId="1D4294E7" w14:textId="57815ABD" w:rsidR="00F3291B" w:rsidRDefault="00000000">
      <w:r>
        <w:t xml:space="preserve">Al </w:t>
      </w:r>
      <w:proofErr w:type="spellStart"/>
      <w:r>
        <w:t>termine</w:t>
      </w:r>
      <w:proofErr w:type="spellEnd"/>
      <w:r>
        <w:t xml:space="preserve">, </w:t>
      </w:r>
      <w:proofErr w:type="spellStart"/>
      <w:r>
        <w:t>chiudi</w:t>
      </w:r>
      <w:proofErr w:type="spellEnd"/>
      <w:r>
        <w:t xml:space="preserve"> e </w:t>
      </w:r>
      <w:proofErr w:type="spellStart"/>
      <w:r>
        <w:t>riapri</w:t>
      </w:r>
      <w:proofErr w:type="spellEnd"/>
      <w:r>
        <w:t xml:space="preserve"> il </w:t>
      </w:r>
      <w:proofErr w:type="spellStart"/>
      <w:r>
        <w:t>terminale</w:t>
      </w:r>
      <w:proofErr w:type="spellEnd"/>
      <w:r>
        <w:t>.</w:t>
      </w:r>
    </w:p>
    <w:p w14:paraId="1E5711A6" w14:textId="0F347CFA" w:rsidR="00F3291B" w:rsidRDefault="00000000">
      <w:proofErr w:type="spellStart"/>
      <w:r>
        <w:t>Verifica</w:t>
      </w:r>
      <w:proofErr w:type="spellEnd"/>
      <w:r w:rsidR="003E0F8B">
        <w:t xml:space="preserve">, </w:t>
      </w:r>
      <w:proofErr w:type="spellStart"/>
      <w:r w:rsidR="003E0F8B">
        <w:t>esegui</w:t>
      </w:r>
      <w:proofErr w:type="spellEnd"/>
      <w:r w:rsidR="003E0F8B">
        <w:t xml:space="preserve"> commando per </w:t>
      </w:r>
      <w:proofErr w:type="spellStart"/>
      <w:r w:rsidR="003E0F8B">
        <w:t>verificare</w:t>
      </w:r>
      <w:proofErr w:type="spellEnd"/>
      <w:r w:rsidR="003E0F8B">
        <w:t xml:space="preserve"> </w:t>
      </w:r>
      <w:proofErr w:type="spellStart"/>
      <w:r w:rsidR="003E0F8B">
        <w:t>installazione</w:t>
      </w:r>
      <w:proofErr w:type="spellEnd"/>
      <w:r w:rsidR="003E0F8B">
        <w:t xml:space="preserve"> ed </w:t>
      </w:r>
      <w:proofErr w:type="spellStart"/>
      <w:r w:rsidR="003E0F8B">
        <w:t>entrare</w:t>
      </w:r>
      <w:proofErr w:type="spellEnd"/>
      <w:r w:rsidR="003E0F8B">
        <w:t xml:space="preserve"> </w:t>
      </w:r>
      <w:proofErr w:type="spellStart"/>
      <w:r w:rsidR="003E0F8B">
        <w:t>nel</w:t>
      </w:r>
      <w:proofErr w:type="spellEnd"/>
      <w:r w:rsidR="003E0F8B">
        <w:t xml:space="preserve"> </w:t>
      </w:r>
      <w:proofErr w:type="spellStart"/>
      <w:r w:rsidR="003E0F8B">
        <w:t>terminale</w:t>
      </w:r>
      <w:proofErr w:type="spellEnd"/>
      <w:r w:rsidR="003E0F8B">
        <w:t xml:space="preserve"> GitHub </w:t>
      </w:r>
      <w:proofErr w:type="spellStart"/>
      <w:r w:rsidR="003E0F8B">
        <w:t>Copiot</w:t>
      </w:r>
      <w:proofErr w:type="spellEnd"/>
      <w:r>
        <w:t>:</w:t>
      </w:r>
    </w:p>
    <w:p w14:paraId="589A3BA4" w14:textId="04ACE788" w:rsidR="00F3291B" w:rsidRPr="00C86412" w:rsidRDefault="003E0F8B">
      <w:pPr>
        <w:rPr>
          <w:b/>
          <w:bCs/>
          <w:i/>
          <w:iCs/>
        </w:rPr>
      </w:pPr>
      <w:r>
        <w:rPr>
          <w:b/>
          <w:bCs/>
          <w:i/>
          <w:iCs/>
        </w:rPr>
        <w:t>copilot</w:t>
      </w:r>
    </w:p>
    <w:p w14:paraId="2FEEE470" w14:textId="3FECF9AB" w:rsidR="00F3291B" w:rsidRDefault="00000000">
      <w:r>
        <w:t xml:space="preserve">Se </w:t>
      </w:r>
      <w:proofErr w:type="spellStart"/>
      <w:r w:rsidR="003E0F8B">
        <w:t>vieni</w:t>
      </w:r>
      <w:proofErr w:type="spellEnd"/>
      <w:r w:rsidR="003E0F8B">
        <w:t xml:space="preserve"> </w:t>
      </w:r>
      <w:proofErr w:type="spellStart"/>
      <w:r w:rsidR="003E0F8B">
        <w:t>reindirizzato</w:t>
      </w:r>
      <w:proofErr w:type="spellEnd"/>
      <w:r w:rsidR="003E0F8B">
        <w:t xml:space="preserve"> </w:t>
      </w:r>
      <w:proofErr w:type="spellStart"/>
      <w:r w:rsidR="003E0F8B">
        <w:t>sul</w:t>
      </w:r>
      <w:proofErr w:type="spellEnd"/>
      <w:r w:rsidR="003E0F8B">
        <w:t xml:space="preserve"> GitHub Copilot Cli</w:t>
      </w:r>
      <w:r>
        <w:t xml:space="preserve">, </w:t>
      </w:r>
      <w:proofErr w:type="spellStart"/>
      <w:r>
        <w:t>l’installazione</w:t>
      </w:r>
      <w:proofErr w:type="spellEnd"/>
      <w:r>
        <w:t xml:space="preserve"> è </w:t>
      </w:r>
      <w:r w:rsidR="003E0F8B">
        <w:t xml:space="preserve">Corretta e </w:t>
      </w:r>
      <w:proofErr w:type="spellStart"/>
      <w:r w:rsidR="003E0F8B">
        <w:t>puoi</w:t>
      </w:r>
      <w:proofErr w:type="spellEnd"/>
      <w:r w:rsidR="003E0F8B">
        <w:t xml:space="preserve"> </w:t>
      </w:r>
      <w:proofErr w:type="spellStart"/>
      <w:r w:rsidR="003E0F8B">
        <w:t>andare</w:t>
      </w:r>
      <w:proofErr w:type="spellEnd"/>
      <w:r w:rsidR="003E0F8B">
        <w:t xml:space="preserve"> avanti</w:t>
      </w:r>
      <w:r>
        <w:t>.</w:t>
      </w:r>
    </w:p>
    <w:p w14:paraId="7ABE58B4" w14:textId="77777777" w:rsidR="00F3291B" w:rsidRDefault="00F3291B"/>
    <w:p w14:paraId="6D1F539C" w14:textId="308AE0AE" w:rsidR="00F3291B" w:rsidRDefault="00000000" w:rsidP="00C86412">
      <w:pPr>
        <w:pStyle w:val="Titolo2"/>
        <w:numPr>
          <w:ilvl w:val="0"/>
          <w:numId w:val="11"/>
        </w:numPr>
      </w:pPr>
      <w:bookmarkStart w:id="3" w:name="_Toc221541892"/>
      <w:r>
        <w:t xml:space="preserve">Login </w:t>
      </w:r>
      <w:r w:rsidR="003E0F8B">
        <w:t>ed accesso</w:t>
      </w:r>
      <w:r w:rsidR="003E0F8B">
        <w:t xml:space="preserve"> </w:t>
      </w:r>
      <w:r>
        <w:t>a GitHub</w:t>
      </w:r>
      <w:bookmarkEnd w:id="3"/>
    </w:p>
    <w:p w14:paraId="65D76EFF" w14:textId="0BCE944B" w:rsidR="00F3291B" w:rsidRDefault="003E0F8B">
      <w:proofErr w:type="spellStart"/>
      <w:r>
        <w:t>All’interno</w:t>
      </w:r>
      <w:proofErr w:type="spellEnd"/>
      <w:r>
        <w:t xml:space="preserve"> del </w:t>
      </w:r>
      <w:proofErr w:type="spellStart"/>
      <w:r>
        <w:t>terminale</w:t>
      </w:r>
      <w:proofErr w:type="spellEnd"/>
      <w:r>
        <w:t xml:space="preserve"> </w:t>
      </w:r>
      <w:proofErr w:type="spellStart"/>
      <w:r>
        <w:t>e</w:t>
      </w:r>
      <w:r w:rsidR="00000000">
        <w:t>segui</w:t>
      </w:r>
      <w:proofErr w:type="spellEnd"/>
      <w:r w:rsidR="00000000">
        <w:t>:</w:t>
      </w:r>
    </w:p>
    <w:p w14:paraId="26420AC9" w14:textId="2FE50DCB" w:rsidR="00C86412" w:rsidRDefault="003E0F8B">
      <w:pPr>
        <w:rPr>
          <w:b/>
          <w:bCs/>
          <w:i/>
          <w:iCs/>
        </w:rPr>
      </w:pPr>
      <w:r>
        <w:rPr>
          <w:b/>
          <w:bCs/>
          <w:i/>
          <w:iCs/>
        </w:rPr>
        <w:t>/</w:t>
      </w:r>
      <w:proofErr w:type="gramStart"/>
      <w:r>
        <w:rPr>
          <w:b/>
          <w:bCs/>
          <w:i/>
          <w:iCs/>
        </w:rPr>
        <w:t>login</w:t>
      </w:r>
      <w:proofErr w:type="gramEnd"/>
    </w:p>
    <w:p w14:paraId="4AD7DCB6" w14:textId="4CEECA5A" w:rsidR="003E0F8B" w:rsidRPr="003E0F8B" w:rsidRDefault="003E0F8B">
      <w:r w:rsidRPr="003E0F8B">
        <w:t xml:space="preserve">Per </w:t>
      </w:r>
      <w:proofErr w:type="spellStart"/>
      <w:r w:rsidRPr="003E0F8B">
        <w:t>loggarti</w:t>
      </w:r>
      <w:proofErr w:type="spellEnd"/>
      <w:r>
        <w:t xml:space="preserve">, ed </w:t>
      </w:r>
      <w:proofErr w:type="spellStart"/>
      <w:r>
        <w:t>esegui</w:t>
      </w:r>
      <w:proofErr w:type="spellEnd"/>
      <w:r>
        <w:t xml:space="preserve"> le </w:t>
      </w:r>
      <w:proofErr w:type="spellStart"/>
      <w:r>
        <w:t>istruzioni</w:t>
      </w:r>
      <w:proofErr w:type="spellEnd"/>
      <w:r>
        <w:t>.</w:t>
      </w:r>
    </w:p>
    <w:p w14:paraId="5A78498C" w14:textId="6EAE0D53" w:rsidR="00F3291B" w:rsidRDefault="00000000">
      <w:proofErr w:type="spellStart"/>
      <w:r>
        <w:t>Seleziona</w:t>
      </w:r>
      <w:proofErr w:type="spellEnd"/>
      <w:r>
        <w:t>:</w:t>
      </w:r>
    </w:p>
    <w:p w14:paraId="2A4CF077" w14:textId="7944F3DC" w:rsidR="00F3291B" w:rsidRDefault="00000000" w:rsidP="003E0F8B">
      <w:r>
        <w:t>- GitHub.com</w:t>
      </w:r>
      <w:r w:rsidR="003E0F8B">
        <w:t xml:space="preserve"> (per login via browser)</w:t>
      </w:r>
    </w:p>
    <w:p w14:paraId="36CE5B04" w14:textId="4A35CEFE" w:rsidR="003E0F8B" w:rsidRDefault="003E0F8B" w:rsidP="003E0F8B">
      <w:r>
        <w:t xml:space="preserve">Continua </w:t>
      </w:r>
      <w:proofErr w:type="spellStart"/>
      <w:r>
        <w:t>seguendo</w:t>
      </w:r>
      <w:proofErr w:type="spellEnd"/>
      <w:r>
        <w:t xml:space="preserve"> le </w:t>
      </w:r>
      <w:proofErr w:type="spellStart"/>
      <w:r>
        <w:t>istruzioni</w:t>
      </w:r>
      <w:proofErr w:type="spellEnd"/>
      <w:r>
        <w:t xml:space="preserve"> di </w:t>
      </w:r>
      <w:proofErr w:type="spellStart"/>
      <w:r>
        <w:t>inserimento</w:t>
      </w:r>
      <w:proofErr w:type="spellEnd"/>
      <w:r>
        <w:t xml:space="preserve">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web.</w:t>
      </w:r>
    </w:p>
    <w:p w14:paraId="7809B7C9" w14:textId="49CD1CEA" w:rsidR="00C86412" w:rsidRDefault="00000000" w:rsidP="00C86412">
      <w:pPr>
        <w:rPr>
          <w:b/>
          <w:bCs/>
        </w:rPr>
      </w:pPr>
      <w:proofErr w:type="spellStart"/>
      <w:r w:rsidRPr="00C86412">
        <w:rPr>
          <w:b/>
          <w:bCs/>
        </w:rPr>
        <w:lastRenderedPageBreak/>
        <w:t>Accedi</w:t>
      </w:r>
      <w:proofErr w:type="spellEnd"/>
      <w:r w:rsidRPr="00C86412">
        <w:rPr>
          <w:b/>
          <w:bCs/>
        </w:rPr>
        <w:t xml:space="preserve"> </w:t>
      </w:r>
      <w:proofErr w:type="spellStart"/>
      <w:r w:rsidR="003E0F8B">
        <w:rPr>
          <w:b/>
          <w:bCs/>
        </w:rPr>
        <w:t>quindi</w:t>
      </w:r>
      <w:proofErr w:type="spellEnd"/>
      <w:r w:rsidR="003E0F8B">
        <w:rPr>
          <w:b/>
          <w:bCs/>
        </w:rPr>
        <w:t xml:space="preserve"> </w:t>
      </w:r>
      <w:r w:rsidR="003E0F8B">
        <w:rPr>
          <w:b/>
          <w:bCs/>
        </w:rPr>
        <w:tab/>
      </w:r>
      <w:r w:rsidRPr="00C86412">
        <w:rPr>
          <w:b/>
          <w:bCs/>
        </w:rPr>
        <w:t xml:space="preserve">con </w:t>
      </w:r>
      <w:proofErr w:type="spellStart"/>
      <w:r w:rsidRPr="00C86412">
        <w:rPr>
          <w:b/>
          <w:bCs/>
        </w:rPr>
        <w:t>l’account</w:t>
      </w:r>
      <w:proofErr w:type="spellEnd"/>
      <w:r w:rsidRPr="00C86412">
        <w:rPr>
          <w:b/>
          <w:bCs/>
        </w:rPr>
        <w:t xml:space="preserve"> GitHub </w:t>
      </w:r>
      <w:proofErr w:type="spellStart"/>
      <w:r w:rsidRPr="00C86412">
        <w:rPr>
          <w:b/>
          <w:bCs/>
        </w:rPr>
        <w:t>che</w:t>
      </w:r>
      <w:proofErr w:type="spellEnd"/>
      <w:r w:rsidRPr="00C86412">
        <w:rPr>
          <w:b/>
          <w:bCs/>
        </w:rPr>
        <w:t xml:space="preserve"> ha Copilot </w:t>
      </w:r>
      <w:proofErr w:type="spellStart"/>
      <w:r w:rsidRPr="00C86412">
        <w:rPr>
          <w:b/>
          <w:bCs/>
        </w:rPr>
        <w:t>attivo</w:t>
      </w:r>
      <w:proofErr w:type="spellEnd"/>
      <w:r w:rsidRPr="00C86412">
        <w:rPr>
          <w:b/>
          <w:bCs/>
        </w:rPr>
        <w:t>.</w:t>
      </w:r>
    </w:p>
    <w:p w14:paraId="3B953F37" w14:textId="6F592249" w:rsidR="003E0F8B" w:rsidRPr="00C86412" w:rsidRDefault="003E0F8B" w:rsidP="00C86412">
      <w:pPr>
        <w:rPr>
          <w:b/>
          <w:bCs/>
        </w:rPr>
      </w:pPr>
      <w:r w:rsidRPr="003E0F8B">
        <w:t xml:space="preserve">Una volta </w:t>
      </w:r>
      <w:proofErr w:type="spellStart"/>
      <w:r w:rsidRPr="003E0F8B">
        <w:t>fatto</w:t>
      </w:r>
      <w:proofErr w:type="spellEnd"/>
      <w:r w:rsidRPr="003E0F8B">
        <w:t xml:space="preserve"> </w:t>
      </w:r>
      <w:proofErr w:type="spellStart"/>
      <w:r w:rsidRPr="003E0F8B">
        <w:t>questo</w:t>
      </w:r>
      <w:proofErr w:type="spellEnd"/>
      <w:r w:rsidRPr="003E0F8B">
        <w:t xml:space="preserve"> </w:t>
      </w:r>
      <w:proofErr w:type="spellStart"/>
      <w:r w:rsidRPr="003E0F8B">
        <w:t>vedrai</w:t>
      </w:r>
      <w:proofErr w:type="spellEnd"/>
      <w:r w:rsidRPr="003E0F8B">
        <w:t xml:space="preserve"> </w:t>
      </w:r>
      <w:r>
        <w:rPr>
          <w:b/>
          <w:bCs/>
        </w:rPr>
        <w:t>“</w:t>
      </w:r>
      <w:r w:rsidRPr="003E0F8B">
        <w:rPr>
          <w:rFonts w:hint="eastAsia"/>
          <w:b/>
          <w:bCs/>
        </w:rPr>
        <w:t>●</w:t>
      </w:r>
      <w:r w:rsidRPr="003E0F8B">
        <w:rPr>
          <w:rFonts w:hint="eastAsia"/>
          <w:b/>
          <w:bCs/>
        </w:rPr>
        <w:t xml:space="preserve"> Signed in successfully as </w:t>
      </w:r>
      <w:proofErr w:type="spellStart"/>
      <w:r>
        <w:rPr>
          <w:b/>
          <w:bCs/>
        </w:rPr>
        <w:t>xxxxx</w:t>
      </w:r>
      <w:proofErr w:type="spellEnd"/>
      <w:r w:rsidRPr="003E0F8B">
        <w:rPr>
          <w:rFonts w:hint="eastAsia"/>
          <w:b/>
          <w:bCs/>
        </w:rPr>
        <w:t>! You can now use Copilot.</w:t>
      </w:r>
      <w:r>
        <w:rPr>
          <w:b/>
          <w:bCs/>
        </w:rPr>
        <w:t xml:space="preserve">” </w:t>
      </w:r>
      <w:r w:rsidRPr="003E0F8B">
        <w:rPr>
          <w:b/>
          <w:bCs/>
          <w:i/>
          <w:iCs/>
        </w:rPr>
        <w:t xml:space="preserve">Ora </w:t>
      </w:r>
      <w:proofErr w:type="spellStart"/>
      <w:r w:rsidRPr="003E0F8B">
        <w:rPr>
          <w:b/>
          <w:bCs/>
          <w:i/>
          <w:iCs/>
        </w:rPr>
        <w:t>puoi</w:t>
      </w:r>
      <w:proofErr w:type="spellEnd"/>
      <w:r w:rsidRPr="003E0F8B">
        <w:rPr>
          <w:b/>
          <w:bCs/>
          <w:i/>
          <w:iCs/>
        </w:rPr>
        <w:t xml:space="preserve"> </w:t>
      </w:r>
      <w:proofErr w:type="spellStart"/>
      <w:r w:rsidRPr="003E0F8B">
        <w:rPr>
          <w:b/>
          <w:bCs/>
          <w:i/>
          <w:iCs/>
        </w:rPr>
        <w:t>usare</w:t>
      </w:r>
      <w:proofErr w:type="spellEnd"/>
      <w:r w:rsidRPr="003E0F8B">
        <w:rPr>
          <w:b/>
          <w:bCs/>
          <w:i/>
          <w:iCs/>
        </w:rPr>
        <w:t xml:space="preserve"> GitHub Copilot CLI.</w:t>
      </w:r>
    </w:p>
    <w:p w14:paraId="3636E55F" w14:textId="205E0263" w:rsidR="00F3291B" w:rsidRDefault="00000000" w:rsidP="00C86412">
      <w:pPr>
        <w:pStyle w:val="Titolo2"/>
        <w:numPr>
          <w:ilvl w:val="0"/>
          <w:numId w:val="11"/>
        </w:numPr>
      </w:pPr>
      <w:bookmarkStart w:id="4" w:name="_Toc221541894"/>
      <w:proofErr w:type="spellStart"/>
      <w:r>
        <w:t>Utilizzo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comandi</w:t>
      </w:r>
      <w:proofErr w:type="spellEnd"/>
      <w:r>
        <w:t xml:space="preserve"> </w:t>
      </w:r>
      <w:proofErr w:type="spellStart"/>
      <w:r>
        <w:t>principali</w:t>
      </w:r>
      <w:bookmarkEnd w:id="4"/>
      <w:proofErr w:type="spellEnd"/>
    </w:p>
    <w:p w14:paraId="39325A07" w14:textId="23C93DA1" w:rsidR="00C86412" w:rsidRPr="00C86412" w:rsidRDefault="00000000" w:rsidP="003E0F8B">
      <w:pPr>
        <w:pStyle w:val="Titolo3"/>
        <w:numPr>
          <w:ilvl w:val="1"/>
          <w:numId w:val="16"/>
        </w:numPr>
      </w:pPr>
      <w:bookmarkStart w:id="5" w:name="_Toc221541895"/>
      <w:proofErr w:type="spellStart"/>
      <w:r>
        <w:t>Suggerire</w:t>
      </w:r>
      <w:proofErr w:type="spellEnd"/>
      <w:r>
        <w:t xml:space="preserve"> </w:t>
      </w:r>
      <w:proofErr w:type="spellStart"/>
      <w:r>
        <w:t>comandi</w:t>
      </w:r>
      <w:proofErr w:type="spellEnd"/>
      <w:r>
        <w:t>:</w:t>
      </w:r>
      <w:bookmarkEnd w:id="5"/>
    </w:p>
    <w:p w14:paraId="39EC3C90" w14:textId="1F86CA8B" w:rsidR="00F3291B" w:rsidRPr="00C86412" w:rsidRDefault="00000000">
      <w:pPr>
        <w:rPr>
          <w:b/>
          <w:bCs/>
        </w:rPr>
      </w:pPr>
      <w:proofErr w:type="gramStart"/>
      <w:r w:rsidRPr="00C86412">
        <w:rPr>
          <w:b/>
          <w:bCs/>
        </w:rPr>
        <w:t>copilot</w:t>
      </w:r>
      <w:proofErr w:type="gramEnd"/>
      <w:r w:rsidRPr="00C86412">
        <w:rPr>
          <w:b/>
          <w:bCs/>
        </w:rPr>
        <w:t xml:space="preserve"> suggest "</w:t>
      </w:r>
      <w:proofErr w:type="spellStart"/>
      <w:r w:rsidRPr="00C86412">
        <w:rPr>
          <w:b/>
          <w:bCs/>
        </w:rPr>
        <w:t>descrizione</w:t>
      </w:r>
      <w:proofErr w:type="spellEnd"/>
      <w:r w:rsidRPr="00C86412">
        <w:rPr>
          <w:b/>
          <w:bCs/>
        </w:rPr>
        <w:t xml:space="preserve"> del </w:t>
      </w:r>
      <w:proofErr w:type="spellStart"/>
      <w:r w:rsidRPr="00C86412">
        <w:rPr>
          <w:b/>
          <w:bCs/>
        </w:rPr>
        <w:t>comando</w:t>
      </w:r>
      <w:proofErr w:type="spellEnd"/>
      <w:r w:rsidRPr="00C86412">
        <w:rPr>
          <w:b/>
          <w:bCs/>
        </w:rPr>
        <w:t>"</w:t>
      </w:r>
    </w:p>
    <w:p w14:paraId="36DC2193" w14:textId="77777777" w:rsidR="00F3291B" w:rsidRDefault="00000000">
      <w:r>
        <w:t>Esempio:</w:t>
      </w:r>
    </w:p>
    <w:p w14:paraId="5B8E545B" w14:textId="11E79B80" w:rsidR="00F3291B" w:rsidRDefault="00000000">
      <w:proofErr w:type="gramStart"/>
      <w:r>
        <w:t>copilot</w:t>
      </w:r>
      <w:proofErr w:type="gramEnd"/>
      <w:r>
        <w:t xml:space="preserve"> suggest "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processi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usano</w:t>
      </w:r>
      <w:proofErr w:type="spellEnd"/>
      <w:r>
        <w:t xml:space="preserve"> la porta 8080"</w:t>
      </w:r>
    </w:p>
    <w:p w14:paraId="7E4713DA" w14:textId="460AB778" w:rsidR="00F3291B" w:rsidRDefault="003E0F8B" w:rsidP="00C86412">
      <w:pPr>
        <w:pStyle w:val="Titolo3"/>
      </w:pPr>
      <w:bookmarkStart w:id="6" w:name="_Toc221541896"/>
      <w:r>
        <w:t>3</w:t>
      </w:r>
      <w:r w:rsidR="00C86412">
        <w:t xml:space="preserve">.2.  </w:t>
      </w:r>
      <w:proofErr w:type="spellStart"/>
      <w:r w:rsidR="00C86412">
        <w:t>Spiegare</w:t>
      </w:r>
      <w:proofErr w:type="spellEnd"/>
      <w:r w:rsidR="00C86412">
        <w:t xml:space="preserve"> </w:t>
      </w:r>
      <w:proofErr w:type="spellStart"/>
      <w:r w:rsidR="00C86412">
        <w:t>comandi</w:t>
      </w:r>
      <w:proofErr w:type="spellEnd"/>
      <w:r w:rsidR="00C86412">
        <w:t xml:space="preserve"> o </w:t>
      </w:r>
      <w:proofErr w:type="spellStart"/>
      <w:r w:rsidR="00C86412">
        <w:t>errori</w:t>
      </w:r>
      <w:proofErr w:type="spellEnd"/>
      <w:r w:rsidR="00C86412">
        <w:t>:</w:t>
      </w:r>
      <w:bookmarkEnd w:id="6"/>
    </w:p>
    <w:p w14:paraId="0C6EB5E0" w14:textId="79D475BA" w:rsidR="00F3291B" w:rsidRPr="00C86412" w:rsidRDefault="00000000">
      <w:pPr>
        <w:rPr>
          <w:b/>
          <w:bCs/>
          <w:i/>
          <w:iCs/>
        </w:rPr>
      </w:pPr>
      <w:proofErr w:type="gramStart"/>
      <w:r w:rsidRPr="00C86412">
        <w:rPr>
          <w:b/>
          <w:bCs/>
          <w:i/>
          <w:iCs/>
        </w:rPr>
        <w:t>copilot</w:t>
      </w:r>
      <w:proofErr w:type="gramEnd"/>
      <w:r w:rsidRPr="00C86412">
        <w:rPr>
          <w:b/>
          <w:bCs/>
          <w:i/>
          <w:iCs/>
        </w:rPr>
        <w:t xml:space="preserve"> explain "</w:t>
      </w:r>
      <w:proofErr w:type="spellStart"/>
      <w:r w:rsidRPr="00C86412">
        <w:rPr>
          <w:b/>
          <w:bCs/>
          <w:i/>
          <w:iCs/>
        </w:rPr>
        <w:t>comando</w:t>
      </w:r>
      <w:proofErr w:type="spellEnd"/>
      <w:r w:rsidRPr="00C86412">
        <w:rPr>
          <w:b/>
          <w:bCs/>
          <w:i/>
          <w:iCs/>
        </w:rPr>
        <w:t xml:space="preserve"> o </w:t>
      </w:r>
      <w:proofErr w:type="spellStart"/>
      <w:r w:rsidRPr="00C86412">
        <w:rPr>
          <w:b/>
          <w:bCs/>
          <w:i/>
          <w:iCs/>
        </w:rPr>
        <w:t>errore</w:t>
      </w:r>
      <w:proofErr w:type="spellEnd"/>
      <w:r w:rsidRPr="00C86412">
        <w:rPr>
          <w:b/>
          <w:bCs/>
          <w:i/>
          <w:iCs/>
        </w:rPr>
        <w:t>"</w:t>
      </w:r>
    </w:p>
    <w:p w14:paraId="0E441344" w14:textId="77777777" w:rsidR="00F3291B" w:rsidRDefault="00000000">
      <w:r>
        <w:t>Esempio:</w:t>
      </w:r>
    </w:p>
    <w:p w14:paraId="7C712177" w14:textId="39EE6DDD" w:rsidR="00F3291B" w:rsidRDefault="00000000">
      <w:r>
        <w:t>gh copilot explain "permission denied while binding to port 80"</w:t>
      </w:r>
    </w:p>
    <w:p w14:paraId="1B1DBD28" w14:textId="778DB9D9" w:rsidR="00F3291B" w:rsidRDefault="003E0F8B" w:rsidP="00C86412">
      <w:pPr>
        <w:pStyle w:val="Titolo3"/>
      </w:pPr>
      <w:bookmarkStart w:id="7" w:name="_Toc221541897"/>
      <w:r>
        <w:t>3</w:t>
      </w:r>
      <w:r w:rsidR="00C86412">
        <w:t>.3. Modalità chat:</w:t>
      </w:r>
      <w:bookmarkEnd w:id="7"/>
    </w:p>
    <w:p w14:paraId="5261F99B" w14:textId="12ABE466" w:rsidR="00E878D4" w:rsidRPr="00E878D4" w:rsidRDefault="00000000" w:rsidP="00E878D4">
      <w:pPr>
        <w:tabs>
          <w:tab w:val="left" w:pos="1660"/>
        </w:tabs>
        <w:rPr>
          <w:b/>
          <w:bCs/>
          <w:i/>
          <w:iCs/>
        </w:rPr>
      </w:pPr>
      <w:r w:rsidRPr="00C86412">
        <w:rPr>
          <w:b/>
          <w:bCs/>
          <w:i/>
          <w:iCs/>
        </w:rPr>
        <w:t>copilot chat</w:t>
      </w:r>
      <w:r w:rsidR="00E878D4">
        <w:rPr>
          <w:b/>
          <w:bCs/>
          <w:i/>
          <w:iCs/>
        </w:rPr>
        <w:tab/>
      </w:r>
    </w:p>
    <w:p w14:paraId="6021B2F3" w14:textId="3EEE2DDB" w:rsidR="003E0F8B" w:rsidRDefault="003E0F8B" w:rsidP="003E0F8B">
      <w:pPr>
        <w:pStyle w:val="Titolo3"/>
      </w:pPr>
      <w:r>
        <w:t xml:space="preserve">3.4. </w:t>
      </w:r>
      <w:proofErr w:type="spellStart"/>
      <w:r>
        <w:t>Cambiare</w:t>
      </w:r>
      <w:proofErr w:type="spellEnd"/>
      <w:r>
        <w:t xml:space="preserve"> LLM</w:t>
      </w:r>
    </w:p>
    <w:p w14:paraId="7D06EA29" w14:textId="35EDA561" w:rsidR="003E0F8B" w:rsidRPr="003E0F8B" w:rsidRDefault="003E0F8B">
      <w:pPr>
        <w:rPr>
          <w:b/>
          <w:bCs/>
          <w:i/>
          <w:iCs/>
        </w:rPr>
      </w:pPr>
      <w:r>
        <w:rPr>
          <w:b/>
          <w:bCs/>
          <w:i/>
          <w:iCs/>
        </w:rPr>
        <w:t>/</w:t>
      </w:r>
      <w:proofErr w:type="gramStart"/>
      <w:r w:rsidR="00E878D4">
        <w:rPr>
          <w:b/>
          <w:bCs/>
          <w:i/>
          <w:iCs/>
        </w:rPr>
        <w:t>model</w:t>
      </w:r>
      <w:proofErr w:type="gramEnd"/>
    </w:p>
    <w:sectPr w:rsidR="003E0F8B" w:rsidRPr="003E0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5F79B" w14:textId="77777777" w:rsidR="00253C1F" w:rsidRDefault="00253C1F" w:rsidP="00C86412">
      <w:pPr>
        <w:spacing w:after="0" w:line="240" w:lineRule="auto"/>
      </w:pPr>
      <w:r>
        <w:separator/>
      </w:r>
    </w:p>
  </w:endnote>
  <w:endnote w:type="continuationSeparator" w:id="0">
    <w:p w14:paraId="4FBA8E12" w14:textId="77777777" w:rsidR="00253C1F" w:rsidRDefault="00253C1F" w:rsidP="00C86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95B0D" w14:textId="77777777" w:rsidR="00253C1F" w:rsidRDefault="00253C1F" w:rsidP="00C86412">
      <w:pPr>
        <w:spacing w:after="0" w:line="240" w:lineRule="auto"/>
      </w:pPr>
      <w:r>
        <w:separator/>
      </w:r>
    </w:p>
  </w:footnote>
  <w:footnote w:type="continuationSeparator" w:id="0">
    <w:p w14:paraId="381B67FF" w14:textId="77777777" w:rsidR="00253C1F" w:rsidRDefault="00253C1F" w:rsidP="00C86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34131"/>
    <w:multiLevelType w:val="hybridMultilevel"/>
    <w:tmpl w:val="B770F5BA"/>
    <w:lvl w:ilvl="0" w:tplc="7D2ED43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CC4FA9"/>
    <w:multiLevelType w:val="multilevel"/>
    <w:tmpl w:val="86D2B4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7A24FD2"/>
    <w:multiLevelType w:val="multilevel"/>
    <w:tmpl w:val="EB6C0FF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A224393"/>
    <w:multiLevelType w:val="hybridMultilevel"/>
    <w:tmpl w:val="34B42C04"/>
    <w:lvl w:ilvl="0" w:tplc="041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07B16"/>
    <w:multiLevelType w:val="multilevel"/>
    <w:tmpl w:val="61660B5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1986B9D"/>
    <w:multiLevelType w:val="hybridMultilevel"/>
    <w:tmpl w:val="870A274C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8D6BD8"/>
    <w:multiLevelType w:val="multilevel"/>
    <w:tmpl w:val="22B030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28533125">
    <w:abstractNumId w:val="8"/>
  </w:num>
  <w:num w:numId="2" w16cid:durableId="113526702">
    <w:abstractNumId w:val="6"/>
  </w:num>
  <w:num w:numId="3" w16cid:durableId="2009169075">
    <w:abstractNumId w:val="5"/>
  </w:num>
  <w:num w:numId="4" w16cid:durableId="1003557918">
    <w:abstractNumId w:val="4"/>
  </w:num>
  <w:num w:numId="5" w16cid:durableId="2031177681">
    <w:abstractNumId w:val="7"/>
  </w:num>
  <w:num w:numId="6" w16cid:durableId="590160875">
    <w:abstractNumId w:val="3"/>
  </w:num>
  <w:num w:numId="7" w16cid:durableId="1261180244">
    <w:abstractNumId w:val="2"/>
  </w:num>
  <w:num w:numId="8" w16cid:durableId="975570321">
    <w:abstractNumId w:val="1"/>
  </w:num>
  <w:num w:numId="9" w16cid:durableId="90319535">
    <w:abstractNumId w:val="0"/>
  </w:num>
  <w:num w:numId="10" w16cid:durableId="420833288">
    <w:abstractNumId w:val="14"/>
  </w:num>
  <w:num w:numId="11" w16cid:durableId="1965695131">
    <w:abstractNumId w:val="13"/>
  </w:num>
  <w:num w:numId="12" w16cid:durableId="625544012">
    <w:abstractNumId w:val="12"/>
  </w:num>
  <w:num w:numId="13" w16cid:durableId="1521696960">
    <w:abstractNumId w:val="9"/>
  </w:num>
  <w:num w:numId="14" w16cid:durableId="2128161395">
    <w:abstractNumId w:val="11"/>
  </w:num>
  <w:num w:numId="15" w16cid:durableId="1310015431">
    <w:abstractNumId w:val="15"/>
  </w:num>
  <w:num w:numId="16" w16cid:durableId="20891857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C1F"/>
    <w:rsid w:val="0029639D"/>
    <w:rsid w:val="00326F90"/>
    <w:rsid w:val="003E0F8B"/>
    <w:rsid w:val="009B1CAC"/>
    <w:rsid w:val="00A2244D"/>
    <w:rsid w:val="00AA1D8D"/>
    <w:rsid w:val="00B47730"/>
    <w:rsid w:val="00C7428A"/>
    <w:rsid w:val="00C86412"/>
    <w:rsid w:val="00CB0664"/>
    <w:rsid w:val="00E878D4"/>
    <w:rsid w:val="00F329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32F8AF"/>
  <w14:defaultImageDpi w14:val="300"/>
  <w15:docId w15:val="{2D47391A-56D7-4CFB-AA49-90FC84B2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C8641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86412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C86412"/>
    <w:pPr>
      <w:spacing w:after="100"/>
      <w:ind w:left="440"/>
    </w:pPr>
  </w:style>
  <w:style w:type="character" w:styleId="Collegamentoipertestuale">
    <w:name w:val="Hyperlink"/>
    <w:basedOn w:val="Carpredefinitoparagrafo"/>
    <w:uiPriority w:val="99"/>
    <w:unhideWhenUsed/>
    <w:rsid w:val="00C864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Sessa</cp:lastModifiedBy>
  <cp:revision>4</cp:revision>
  <dcterms:created xsi:type="dcterms:W3CDTF">2026-02-09T14:06:00Z</dcterms:created>
  <dcterms:modified xsi:type="dcterms:W3CDTF">2026-02-09T15:15:00Z</dcterms:modified>
  <cp:category/>
</cp:coreProperties>
</file>